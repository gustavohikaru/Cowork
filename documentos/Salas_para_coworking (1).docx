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Salas para coworking</w:t>
      </w:r>
    </w:p>
    <w:p>
      <w:r>
        <w:t>Relação de salas, valores de aluguel e capacidade de ocupação. Todas as salas possuem ar-condicionado.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656"/>
        <w:gridCol w:w="2088"/>
        <w:gridCol w:w="2592"/>
        <w:gridCol w:w="2664"/>
      </w:tblGrid>
      <w:t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8EDF2"/>
          </w:tcPr>
          <w:p>
            <w:pPr>
              <w:spacing w:after="40" w:before="40"/>
              <w:jc w:val="center"/>
            </w:pPr>
            <w:r>
              <w:rPr>
                <w:b/>
                <w:sz w:val="21"/>
              </w:rPr>
              <w:t>Sala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8EDF2"/>
          </w:tcPr>
          <w:p>
            <w:pPr>
              <w:spacing w:after="40" w:before="40"/>
              <w:jc w:val="center"/>
            </w:pPr>
            <w:r>
              <w:rPr>
                <w:b/>
                <w:sz w:val="21"/>
              </w:rPr>
              <w:t>Porte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8EDF2"/>
          </w:tcPr>
          <w:p>
            <w:pPr>
              <w:spacing w:after="40" w:before="40"/>
              <w:jc w:val="center"/>
            </w:pPr>
            <w:r>
              <w:rPr>
                <w:b/>
                <w:sz w:val="21"/>
              </w:rPr>
              <w:t>Capacidade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8EDF2"/>
          </w:tcPr>
          <w:p>
            <w:pPr>
              <w:spacing w:after="40" w:before="40"/>
              <w:jc w:val="center"/>
            </w:pPr>
            <w:r>
              <w:rPr>
                <w:b/>
                <w:sz w:val="21"/>
              </w:rPr>
              <w:t>Climatização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8EDF2"/>
          </w:tcPr>
          <w:p>
            <w:pPr>
              <w:spacing w:after="40" w:before="40"/>
              <w:jc w:val="center"/>
            </w:pPr>
            <w:r>
              <w:rPr>
                <w:b/>
                <w:sz w:val="21"/>
              </w:rPr>
              <w:t>Valor do aluguel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Pequena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20 pessoas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Ar-condicionado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R$ 300,00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Pequena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20 pessoas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Ar-condicionado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R$ 300,00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Pequena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20 pessoas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Ar-condicionado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R$ 300,00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Pequena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20 pessoas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Ar-condicionado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R$ 300,00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Grande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30 pessoas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Ar-condicionado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R$ 400,00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32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Grande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30 pessoas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Ar-condicionado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6F7F8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R$ 400,00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34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Grande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30 pessoas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Ar-condicionado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1"/>
              </w:rPr>
              <w:t>R$ 400,00</w:t>
            </w:r>
          </w:p>
        </w:tc>
      </w:tr>
    </w:tbl>
    <w:p/>
    <w:p>
      <w:r>
        <w:rPr>
          <w:b/>
        </w:rPr>
        <w:t>Estrutura disponível</w:t>
      </w:r>
    </w:p>
    <w:p>
      <w:r>
        <w:t>7 salas com ar-condicionado: 4 salas pequenas e 3 salas grandes, com capacidade total de 170 pessoas.</w:t>
      </w:r>
    </w:p>
    <w:p>
      <w:r>
        <w:rPr>
          <w:b/>
        </w:rPr>
        <w:t>Observação sobre os valores</w:t>
      </w:r>
    </w:p>
    <w:p>
      <w:r>
        <w:t>Os valores indicados correspondem ao aluguel de cada sala. A periodicidade da cobrança deverá ser definida na contratação.</w:t>
      </w:r>
    </w:p>
    <w:p>
      <w:r>
        <w:br w:type="page"/>
      </w:r>
    </w:p>
    <w:p>
      <w:pPr>
        <w:pStyle w:val="Title"/>
      </w:pPr>
      <w:r>
        <w:t>Termo de uso das salas de coworking</w:t>
      </w:r>
    </w:p>
    <w:p>
      <w:r>
        <w:t>Este termo estabelece as condições de utilização da sala selecionada, conforme a relação de salas e valores que integra este documento. Os campos de contratação devem ser preenchidos antes da assinatura.</w:t>
      </w:r>
    </w:p>
    <w:p>
      <w:pPr>
        <w:pStyle w:val="Heading2"/>
        <w:spacing w:before="200" w:after="100"/>
      </w:pPr>
      <w:r>
        <w:t>1 Identificação das partes</w:t>
      </w:r>
    </w:p>
    <w:p>
      <w:r>
        <w:t>ADMINISTRAÇÃO DO ESPAÇO</w:t>
        <w:br/>
        <w:t>Nome ou razão social: __________________________________________________</w:t>
        <w:br/>
        <w:t>CPF ou CNPJ: _________________________________________________________</w:t>
        <w:br/>
        <w:t>Representante: ________________________________________________________</w:t>
        <w:br/>
        <w:t>Endereço do espaço: ___________________________________________________</w:t>
        <w:br/>
        <w:t>Contato: _____________________________________________________________</w:t>
      </w:r>
    </w:p>
    <w:p>
      <w:r>
        <w:t>USUÁRIO RESPONSÁVEL</w:t>
        <w:br/>
        <w:t>Nome ou razão social: __________________________________________________</w:t>
        <w:br/>
        <w:t>CPF ou CNPJ: _________________________________________________________</w:t>
        <w:br/>
        <w:t>Representante, se houver: _______________________________________________</w:t>
        <w:br/>
        <w:t>Contato: _____________________________________________________________</w:t>
      </w:r>
    </w:p>
    <w:p>
      <w:pPr>
        <w:pStyle w:val="Heading2"/>
        <w:spacing w:before="200" w:after="100"/>
      </w:pPr>
      <w:r>
        <w:t>2 Dados da utilização e pagamento</w:t>
      </w:r>
    </w:p>
    <w:p>
      <w:r>
        <w:t>Sala escolhida: __________  Porte: ______________  Participantes: __________</w:t>
        <w:br/>
        <w:t>Finalidade da utilização: __________________________________________________</w:t>
        <w:br/>
        <w:t>Data de início: ____/____/________  Data de término: ____/____/________</w:t>
        <w:br/>
        <w:t>Horário de entrada: ________  Horário de saída: ________</w:t>
        <w:br/>
        <w:t>Periodicidade do valor: (  ) hora  (  ) diária  (  ) mês  (  ) outra: ______________</w:t>
        <w:br/>
        <w:t>Quantidade de períodos contratados: __________  Valor total: R$ ______________</w:t>
        <w:br/>
        <w:t>Forma de pagamento: ____________________  Vencimento: ____/____/________</w:t>
      </w:r>
    </w:p>
    <w:p>
      <w:r>
        <w:t>Valor por sala e por período definido acima: R$ 300,00 para as salas pequenas 13, 15, 16 e 17; R$ 400,00 para as salas grandes 30, 32 e 34. O valor não é por participante. Serviços adicionais e eventuais cobranças devem ser discriminados e aceitos previamente por ambas as partes.</w:t>
      </w:r>
    </w:p>
    <w:p>
      <w:pPr>
        <w:pStyle w:val="Heading2"/>
        <w:spacing w:before="200" w:after="100"/>
      </w:pPr>
      <w:r>
        <w:t>3 Capacidade e finalidade</w:t>
      </w:r>
    </w:p>
    <w:p>
      <w:r>
        <w:t>A ocupação fica limitada a 20 pessoas por sala pequena e 30 pessoas por sala grande, incluindo o responsável e todos os participantes. Deve prevalecer eventual limite inferior estabelecido para segurança do espaço. A sala será utilizada somente para a finalidade e nos horários registrados neste termo. A cessão da reserva a terceiros depende de autorização escrita da administração.</w:t>
      </w:r>
    </w:p>
    <w:p>
      <w:r>
        <w:br w:type="page"/>
      </w:r>
    </w:p>
    <w:p>
      <w:pPr>
        <w:pStyle w:val="Heading2"/>
        <w:spacing w:before="200" w:after="100"/>
      </w:pPr>
      <w:r>
        <w:t>4 Conservação e convivência</w:t>
      </w:r>
    </w:p>
    <w:p>
      <w:r>
        <w:t>O usuário deverá conservar a sala, os móveis e os equipamentos, manter a organização e recolher os resíduos produzidos. Deve respeitar os demais usuários, controlar o volume de conversas e aparelhos e manter livres os acessos e saídas. Alterações nas instalações, fixação de materiais e retirada de bens dependem de autorização prévia da administração.</w:t>
      </w:r>
    </w:p>
    <w:p>
      <w:pPr>
        <w:pStyle w:val="Heading2"/>
        <w:spacing w:before="200" w:after="100"/>
      </w:pPr>
      <w:r>
        <w:t>5 Ar condicionado e equipamentos</w:t>
      </w:r>
    </w:p>
    <w:p>
      <w:r>
        <w:t>Todas as salas possuem ar-condicionado. Durante seu funcionamento, portas e janelas devem permanecer fechadas. Ao encerrar o uso, o usuário deverá desligar o aparelho, as luzes e os equipamentos utilizados, salvo orientação diferente da administração. Defeitos devem ser comunicados imediatamente, sem tentativa de reparo ou intervenção técnica pelo usuário.</w:t>
      </w:r>
    </w:p>
    <w:p>
      <w:pPr>
        <w:pStyle w:val="Heading2"/>
        <w:spacing w:before="200" w:after="100"/>
      </w:pPr>
      <w:r>
        <w:t>6 Entrega da sala e responsabilidades</w:t>
      </w:r>
    </w:p>
    <w:p>
      <w:r>
        <w:t>A administração deverá disponibilizar a sala em condições adequadas de uso, com o ar-condicionado funcionando, e informar previamente restrições ou falhas conhecidas. As partes poderão registrar as condições de entrada e saída por escrito ou por fotografias.</w:t>
      </w:r>
    </w:p>
    <w:p>
      <w:r>
        <w:t>O usuário deverá comunicar danos e devolver a sala nas condições recebidas, ressalvado o desgaste natural do uso regular. Danos comprovadamente causados por uso inadequado pelo usuário ou por seus participantes serão apurados com registro da ocorrência e dos custos de reparação, assegurada a possibilidade de manifestação do responsável. Falhas preexistentes e desgaste normal não serão cobrados como danos.</w:t>
      </w:r>
    </w:p>
    <w:p>
      <w:pPr>
        <w:pStyle w:val="Heading2"/>
        <w:spacing w:before="200" w:after="100"/>
      </w:pPr>
      <w:r>
        <w:t>7 Alterações e cancelamento</w:t>
      </w:r>
    </w:p>
    <w:p>
      <w:r>
        <w:t>Prorrogações e mudanças de sala, data ou horário dependem de disponibilidade e acordo escrito. As condições de cancelamento, remarcação e eventual reembolso deverão ser preenchidas abaixo antes da assinatura, observada a legislação aplicável. Este termo não estabelece multa ou perda automática de valores.</w:t>
      </w:r>
    </w:p>
    <w:p>
      <w:r>
        <w:t>Condições acordadas: ___________________________________________________</w:t>
        <w:br/>
        <w:t>______________________________________________________________________</w:t>
      </w:r>
    </w:p>
    <w:p>
      <w:pPr>
        <w:pStyle w:val="Heading2"/>
        <w:spacing w:before="200" w:after="100"/>
      </w:pPr>
      <w:r>
        <w:t>8 Aceite</w:t>
      </w:r>
    </w:p>
    <w:p>
      <w:r>
        <w:t>As partes declaram ter lido a relação de salas e este termo e concordam com as condições preenchidas. Qualquer alteração posterior deverá ser registrada por escrito e aceita por ambas.</w:t>
      </w:r>
    </w:p>
    <w:p>
      <w:r>
        <w:t>Local e data: ______________________________, ____/____/________</w:t>
      </w:r>
    </w:p>
    <w:p>
      <w:r>
        <w:br/>
        <w:t>________________________________    ________________________________</w:t>
        <w:br/>
        <w:t>Administração do espaço                         Usuário responsável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